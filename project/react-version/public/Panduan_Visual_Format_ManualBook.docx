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/>
          <w:color w:val="2563EB"/>
          <w:sz w:val="52"/>
        </w:rPr>
        <w:t>PANDUAN VISUAL</w:t>
      </w:r>
    </w:p>
    <w:p>
      <w:pPr>
        <w:spacing w:after="120"/>
        <w:jc w:val="center"/>
      </w:pPr>
      <w:r>
        <w:rPr>
          <w:b/>
          <w:color w:val="374151"/>
          <w:sz w:val="30"/>
        </w:rPr>
        <w:t>Cara Menulis di Word Biar Hasilnya Rapi di Aplikasi</w:t>
      </w:r>
    </w:p>
    <w:p>
      <w:pPr>
        <w:jc w:val="center"/>
      </w:pPr>
      <w:r>
        <w:rPr>
          <w:i w:val="0"/>
          <w:color w:val="444444"/>
          <w:sz w:val="24"/>
        </w:rPr>
        <w:t>Cara baca panduan ini gampang banget:</w:t>
      </w:r>
    </w:p>
    <w:p>
      <w:pPr>
        <w:jc w:val="center"/>
      </w:pPr>
      <w:r>
        <w:rPr>
          <w:i/>
          <w:color w:val="444444"/>
          <w:sz w:val="24"/>
        </w:rPr>
        <w:t>KIRI = yang kamu ketik di Word      KANAN = hasilnya di aplikasi</w:t>
      </w:r>
    </w:p>
    <w:p/>
    <w:p>
      <w:r>
        <w:rPr>
          <w:b/>
          <w:sz w:val="24"/>
        </w:rPr>
        <w:t>Intinya cuma 2 tombol penting di Word (menu Home):</w:t>
      </w:r>
    </w:p>
    <w:p>
      <w:pPr>
        <w:pStyle w:val="ListBullet"/>
      </w:pPr>
      <w:r>
        <w:rPr>
          <w:sz w:val="24"/>
        </w:rPr>
        <w:t>Heading 1  =  untuk JUDUL BAB  (contoh: Pengenalan Aplikasi)</w:t>
      </w:r>
    </w:p>
    <w:p>
      <w:pPr>
        <w:pStyle w:val="ListBullet"/>
      </w:pPr>
      <w:r>
        <w:rPr>
          <w:sz w:val="24"/>
        </w:rPr>
        <w:t>Heading 2  =  untuk SUB-BAB  (contoh: Cara Membuka Aplikasi)</w:t>
      </w:r>
    </w:p>
    <w:p>
      <w:r>
        <w:rPr>
          <w:i w:val="0"/>
          <w:color w:val="444444"/>
          <w:sz w:val="24"/>
        </w:rPr>
        <w:t>Sisanya (paragraf, langkah 1-2-3, tabel, gambar) tinggal ketik biasa. Lihat contoh-contoh di bawah ini.</w:t>
      </w:r>
    </w:p>
    <w:p>
      <w:r>
        <w:br w:type="page"/>
      </w:r>
    </w:p>
    <w:p>
      <w:pPr>
        <w:spacing w:after="120"/>
      </w:pPr>
      <w:r>
        <w:rPr>
          <w:b/>
          <w:color w:val="2563EB"/>
          <w:sz w:val="32"/>
        </w:rPr>
        <w:t>1. Judul Dokumen</w:t>
      </w:r>
    </w:p>
    <w:p>
      <w:r>
        <w:rPr>
          <w:i w:val="0"/>
          <w:color w:val="444444"/>
          <w:sz w:val="24"/>
        </w:rPr>
        <w:t>Tulis judul di baris paling atas, dan keterangannya di baris kedua. Ini jadi halaman sampul.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21365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judu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1365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20"/>
      </w:pPr>
      <w:r>
        <w:rPr>
          <w:b/>
          <w:color w:val="2563EB"/>
          <w:sz w:val="32"/>
        </w:rPr>
        <w:t>2. Heading 1 = Judul Bab</w:t>
      </w:r>
    </w:p>
    <w:p>
      <w:r>
        <w:rPr>
          <w:i w:val="0"/>
          <w:color w:val="444444"/>
          <w:sz w:val="24"/>
        </w:rPr>
        <w:t>Klik teks judul bab, lalu klik tombol "Heading 1" di menu Home. Bab otomatis dapat nomor dan masuk Daftar Isi.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15034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h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50348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spacing w:after="120"/>
      </w:pPr>
      <w:r>
        <w:rPr>
          <w:b/>
          <w:color w:val="2563EB"/>
          <w:sz w:val="32"/>
        </w:rPr>
        <w:t>3. Heading 2 = Sub-Bab</w:t>
      </w:r>
    </w:p>
    <w:p>
      <w:r>
        <w:rPr>
          <w:i w:val="0"/>
          <w:color w:val="444444"/>
          <w:sz w:val="24"/>
        </w:rPr>
        <w:t>Klik teks sub-bab, lalu klik tombol "Heading 2". Nomornya (1.1, 1.2, ...) diatur otomatis.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130565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h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30565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20"/>
      </w:pPr>
      <w:r>
        <w:rPr>
          <w:b/>
          <w:color w:val="2563EB"/>
          <w:sz w:val="32"/>
        </w:rPr>
        <w:t>4. Paragraf Biasa</w:t>
      </w:r>
    </w:p>
    <w:p>
      <w:r>
        <w:rPr>
          <w:i w:val="0"/>
          <w:color w:val="444444"/>
          <w:sz w:val="24"/>
        </w:rPr>
        <w:t>Ketik biasa saja, tidak perlu style apa-apa.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130565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par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30565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spacing w:after="120"/>
      </w:pPr>
      <w:r>
        <w:rPr>
          <w:b/>
          <w:color w:val="2563EB"/>
          <w:sz w:val="32"/>
        </w:rPr>
        <w:t>5. Langkah 1-2-3</w:t>
      </w:r>
    </w:p>
    <w:p>
      <w:r>
        <w:rPr>
          <w:i w:val="0"/>
          <w:color w:val="444444"/>
          <w:sz w:val="24"/>
        </w:rPr>
        <w:t>Untuk urutan cara pakai, ketik angka + titik di depan tiap langkah.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150348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tep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50348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20"/>
      </w:pPr>
      <w:r>
        <w:rPr>
          <w:b/>
          <w:color w:val="2563EB"/>
          <w:sz w:val="32"/>
        </w:rPr>
        <w:t>6. Daftar Fitur</w:t>
      </w:r>
    </w:p>
    <w:p>
      <w:r>
        <w:rPr>
          <w:i w:val="0"/>
          <w:color w:val="444444"/>
          <w:sz w:val="24"/>
        </w:rPr>
        <w:t>Pakai pola "Nama Fitur : penjelasannya" (pakai titik dua).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158261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fitu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58261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spacing w:after="120"/>
      </w:pPr>
      <w:r>
        <w:rPr>
          <w:b/>
          <w:color w:val="2563EB"/>
          <w:sz w:val="32"/>
        </w:rPr>
        <w:t>7. Catatan Penting</w:t>
      </w:r>
    </w:p>
    <w:p>
      <w:r>
        <w:rPr>
          <w:i w:val="0"/>
          <w:color w:val="444444"/>
          <w:sz w:val="24"/>
        </w:rPr>
        <w:t>Awali kalimat dengan kata "Catatan:" maka otomatis jadi kotak peringatan kuning.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142435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not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42435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20"/>
      </w:pPr>
      <w:r>
        <w:rPr>
          <w:b/>
          <w:color w:val="2563EB"/>
          <w:sz w:val="32"/>
        </w:rPr>
        <w:t>8. Tabel</w:t>
      </w:r>
    </w:p>
    <w:p>
      <w:r>
        <w:rPr>
          <w:i w:val="0"/>
          <w:color w:val="444444"/>
          <w:sz w:val="24"/>
        </w:rPr>
        <w:t>Buat tabel Word biasa. Baris pertama otomatis jadi judul tabel.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142435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tabe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42435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spacing w:after="120"/>
      </w:pPr>
      <w:r>
        <w:rPr>
          <w:b/>
          <w:color w:val="2563EB"/>
          <w:sz w:val="32"/>
        </w:rPr>
        <w:t>9. Gambar</w:t>
      </w:r>
    </w:p>
    <w:p>
      <w:r>
        <w:rPr>
          <w:i w:val="0"/>
          <w:color w:val="444444"/>
          <w:sz w:val="24"/>
        </w:rPr>
        <w:t>Sisipkan gambar, lalu tepat di bawahnya ketik "Gambar 1: keterangannya".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166174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gamba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66174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spacing w:after="120"/>
      </w:pPr>
      <w:r>
        <w:rPr>
          <w:b/>
          <w:color w:val="2563EB"/>
          <w:sz w:val="32"/>
        </w:rPr>
        <w:t>Sudah Selesai Nulis? Cek 3 Hal Ini:</w:t>
      </w:r>
    </w:p>
    <w:p>
      <w:pPr>
        <w:pStyle w:val="ListBullet"/>
      </w:pPr>
      <w:r>
        <w:rPr>
          <w:sz w:val="24"/>
        </w:rPr>
        <w:t>Judul dokumen ada di baris paling atas.</w:t>
      </w:r>
    </w:p>
    <w:p>
      <w:pPr>
        <w:pStyle w:val="ListBullet"/>
      </w:pPr>
      <w:r>
        <w:rPr>
          <w:sz w:val="24"/>
        </w:rPr>
        <w:t>Semua judul bab pakai Heading 1, semua sub-bab pakai Heading 2.</w:t>
      </w:r>
    </w:p>
    <w:p>
      <w:pPr>
        <w:pStyle w:val="ListBullet"/>
      </w:pPr>
      <w:r>
        <w:rPr>
          <w:sz w:val="24"/>
        </w:rPr>
        <w:t>Simpan sebagai .docx, lalu upload ke aplikasi. Beres!</w:t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